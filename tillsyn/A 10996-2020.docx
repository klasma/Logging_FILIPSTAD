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10996-2020 i Filipstads kommun</w:t>
      </w:r>
    </w:p>
    <w:p>
      <w:r>
        <w:t>Detta dokument behandlar höga naturvärden i avverkningsamälan A 10996-2020 i Filipstads kommun. Denna avverkningsanmälan inkom 2020-02-28 och omfattar 28,1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10 naturvårdsarter hittats: knärot (VU, §8), gränsticka (NT), spillkråka (NT, §4), tallticka (NT), ullticka (NT), vedtrappmossa (NT), dropptaggsvamp (S), grön sköldmossa (S, §8), rostfläck (S) och vedticka (S). Av dessa är 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824716"/>
            <wp:docPr id="1" name="Picture 1"/>
            <wp:cNvGraphicFramePr>
              <a:graphicFrameLocks noChangeAspect="1"/>
            </wp:cNvGraphicFramePr>
            <a:graphic>
              <a:graphicData uri="http://schemas.openxmlformats.org/drawingml/2006/picture">
                <pic:pic>
                  <pic:nvPicPr>
                    <pic:cNvPr id="0" name="A 10996-2020.png"/>
                    <pic:cNvPicPr/>
                  </pic:nvPicPr>
                  <pic:blipFill>
                    <a:blip r:embed="rId16"/>
                    <a:stretch>
                      <a:fillRect/>
                    </a:stretch>
                  </pic:blipFill>
                  <pic:spPr>
                    <a:xfrm>
                      <a:off x="0" y="0"/>
                      <a:ext cx="5486400" cy="482471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6621962, E 458441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Grön sköldmossa (S, §8)</w:t>
      </w:r>
    </w:p>
    <w:p>
      <w:r>
        <w:t>I det avverkningsanmälda området finns 132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919099"/>
            <wp:docPr id="2" name="Picture 2"/>
            <wp:cNvGraphicFramePr>
              <a:graphicFrameLocks noChangeAspect="1"/>
            </wp:cNvGraphicFramePr>
            <a:graphic>
              <a:graphicData uri="http://schemas.openxmlformats.org/drawingml/2006/picture">
                <pic:pic>
                  <pic:nvPicPr>
                    <pic:cNvPr id="0" name="A 10996-2020.png"/>
                    <pic:cNvPicPr/>
                  </pic:nvPicPr>
                  <pic:blipFill>
                    <a:blip r:embed="rId17"/>
                    <a:stretch>
                      <a:fillRect/>
                    </a:stretch>
                  </pic:blipFill>
                  <pic:spPr>
                    <a:xfrm>
                      <a:off x="0" y="0"/>
                      <a:ext cx="5486400" cy="5919099"/>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6621962, E 458441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